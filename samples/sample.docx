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Xin chào. Đây là docx!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